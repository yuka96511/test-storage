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FA10" w14:textId="77777777" w:rsidR="00C3703F" w:rsidRDefault="00000000">
      <w:pPr>
        <w:pStyle w:val="1"/>
      </w:pPr>
      <w:r>
        <w:t>賃貸借条件書</w:t>
      </w:r>
      <w:r>
        <w:t xml:space="preserve"> - Format B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703F" w14:paraId="09AB8131" w14:textId="77777777">
        <w:tc>
          <w:tcPr>
            <w:tcW w:w="4320" w:type="dxa"/>
          </w:tcPr>
          <w:p w14:paraId="18C823F0" w14:textId="77777777" w:rsidR="00C3703F" w:rsidRDefault="00000000">
            <w:r>
              <w:t>物件コード</w:t>
            </w:r>
          </w:p>
        </w:tc>
        <w:tc>
          <w:tcPr>
            <w:tcW w:w="4320" w:type="dxa"/>
          </w:tcPr>
          <w:p w14:paraId="511765DC" w14:textId="77777777" w:rsidR="00C3703F" w:rsidRDefault="00000000">
            <w:r>
              <w:t>BLD-884</w:t>
            </w:r>
          </w:p>
        </w:tc>
      </w:tr>
      <w:tr w:rsidR="00C3703F" w14:paraId="2A258D27" w14:textId="77777777">
        <w:tc>
          <w:tcPr>
            <w:tcW w:w="4320" w:type="dxa"/>
          </w:tcPr>
          <w:p w14:paraId="1387E73B" w14:textId="77777777" w:rsidR="00C3703F" w:rsidRDefault="00000000">
            <w:r>
              <w:t>契約</w:t>
            </w:r>
            <w:r>
              <w:t>ID</w:t>
            </w:r>
          </w:p>
        </w:tc>
        <w:tc>
          <w:tcPr>
            <w:tcW w:w="4320" w:type="dxa"/>
          </w:tcPr>
          <w:p w14:paraId="5FBE7F46" w14:textId="77777777" w:rsidR="00C3703F" w:rsidRDefault="00000000">
            <w:r>
              <w:t>AGR-992</w:t>
            </w:r>
          </w:p>
        </w:tc>
      </w:tr>
      <w:tr w:rsidR="00C3703F" w14:paraId="326C7A1F" w14:textId="77777777">
        <w:tc>
          <w:tcPr>
            <w:tcW w:w="4320" w:type="dxa"/>
          </w:tcPr>
          <w:p w14:paraId="7DA4DA25" w14:textId="77777777" w:rsidR="00C3703F" w:rsidRDefault="00000000">
            <w:r>
              <w:t>月額家賃</w:t>
            </w:r>
          </w:p>
        </w:tc>
        <w:tc>
          <w:tcPr>
            <w:tcW w:w="4320" w:type="dxa"/>
          </w:tcPr>
          <w:p w14:paraId="3851BA7F" w14:textId="77777777" w:rsidR="00C3703F" w:rsidRDefault="00000000">
            <w:r>
              <w:t xml:space="preserve">155,000 </w:t>
            </w:r>
            <w:r>
              <w:t>円</w:t>
            </w:r>
          </w:p>
        </w:tc>
      </w:tr>
      <w:tr w:rsidR="00C3703F" w14:paraId="6A66801C" w14:textId="77777777">
        <w:tc>
          <w:tcPr>
            <w:tcW w:w="4320" w:type="dxa"/>
          </w:tcPr>
          <w:p w14:paraId="0695C4E4" w14:textId="77777777" w:rsidR="00C3703F" w:rsidRDefault="00000000">
            <w:r>
              <w:t>面積（専有）</w:t>
            </w:r>
          </w:p>
        </w:tc>
        <w:tc>
          <w:tcPr>
            <w:tcW w:w="4320" w:type="dxa"/>
          </w:tcPr>
          <w:p w14:paraId="3AAF1933" w14:textId="77777777" w:rsidR="00C3703F" w:rsidRDefault="00000000">
            <w:r>
              <w:t>52</w:t>
            </w:r>
            <w:r>
              <w:t>㎡</w:t>
            </w:r>
          </w:p>
        </w:tc>
      </w:tr>
      <w:tr w:rsidR="00C3703F" w14:paraId="1C2D0854" w14:textId="77777777">
        <w:tc>
          <w:tcPr>
            <w:tcW w:w="4320" w:type="dxa"/>
          </w:tcPr>
          <w:p w14:paraId="794D900E" w14:textId="77777777" w:rsidR="00C3703F" w:rsidRDefault="00000000">
            <w:r>
              <w:t>貸出開始日</w:t>
            </w:r>
          </w:p>
        </w:tc>
        <w:tc>
          <w:tcPr>
            <w:tcW w:w="4320" w:type="dxa"/>
          </w:tcPr>
          <w:p w14:paraId="2F9C59C8" w14:textId="77777777" w:rsidR="00C3703F" w:rsidRDefault="00000000">
            <w:r>
              <w:t>2025-03-01</w:t>
            </w:r>
          </w:p>
        </w:tc>
      </w:tr>
      <w:tr w:rsidR="00C3703F" w14:paraId="4F94E4BB" w14:textId="77777777">
        <w:tc>
          <w:tcPr>
            <w:tcW w:w="4320" w:type="dxa"/>
          </w:tcPr>
          <w:p w14:paraId="06A53A9D" w14:textId="77777777" w:rsidR="00C3703F" w:rsidRDefault="00000000">
            <w:r>
              <w:t>貸出終了日</w:t>
            </w:r>
          </w:p>
        </w:tc>
        <w:tc>
          <w:tcPr>
            <w:tcW w:w="4320" w:type="dxa"/>
          </w:tcPr>
          <w:p w14:paraId="0BC64014" w14:textId="77777777" w:rsidR="00C3703F" w:rsidRDefault="00000000">
            <w:r>
              <w:t>2027-03-01</w:t>
            </w:r>
          </w:p>
        </w:tc>
      </w:tr>
      <w:tr w:rsidR="00C3703F" w14:paraId="5395D365" w14:textId="77777777">
        <w:tc>
          <w:tcPr>
            <w:tcW w:w="4320" w:type="dxa"/>
          </w:tcPr>
          <w:p w14:paraId="1E17ACE2" w14:textId="77777777" w:rsidR="00C3703F" w:rsidRDefault="00000000">
            <w:r>
              <w:t>自動更新の扱い</w:t>
            </w:r>
          </w:p>
        </w:tc>
        <w:tc>
          <w:tcPr>
            <w:tcW w:w="4320" w:type="dxa"/>
          </w:tcPr>
          <w:p w14:paraId="0D501081" w14:textId="77777777" w:rsidR="00C3703F" w:rsidRDefault="00000000">
            <w:r>
              <w:t>更新なし</w:t>
            </w:r>
          </w:p>
        </w:tc>
      </w:tr>
      <w:tr w:rsidR="00C3703F" w14:paraId="1326BFEB" w14:textId="77777777">
        <w:tc>
          <w:tcPr>
            <w:tcW w:w="4320" w:type="dxa"/>
          </w:tcPr>
          <w:p w14:paraId="35DB9BD0" w14:textId="77777777" w:rsidR="00C3703F" w:rsidRDefault="00000000">
            <w:r>
              <w:t>物件管理責任者</w:t>
            </w:r>
          </w:p>
        </w:tc>
        <w:tc>
          <w:tcPr>
            <w:tcW w:w="4320" w:type="dxa"/>
          </w:tcPr>
          <w:p w14:paraId="44F55766" w14:textId="653267C0" w:rsidR="00B91315" w:rsidRDefault="00000000">
            <w:pPr>
              <w:rPr>
                <w:rFonts w:hint="eastAsia"/>
                <w:lang w:eastAsia="ja-JP"/>
              </w:rPr>
            </w:pPr>
            <w:r>
              <w:t>佐藤花子</w:t>
            </w:r>
          </w:p>
        </w:tc>
      </w:tr>
      <w:tr w:rsidR="00B91315" w14:paraId="75D0BE6E" w14:textId="77777777">
        <w:tc>
          <w:tcPr>
            <w:tcW w:w="4320" w:type="dxa"/>
          </w:tcPr>
          <w:p w14:paraId="1DF6FB43" w14:textId="423700A1" w:rsidR="00B91315" w:rsidRDefault="005B3BC3">
            <w:r>
              <w:rPr>
                <w:rFonts w:hint="eastAsia"/>
                <w:lang w:eastAsia="ja-JP"/>
              </w:rPr>
              <w:t>主要用途</w:t>
            </w:r>
          </w:p>
        </w:tc>
        <w:tc>
          <w:tcPr>
            <w:tcW w:w="4320" w:type="dxa"/>
          </w:tcPr>
          <w:p w14:paraId="2711ED7E" w14:textId="6DE2FDD1" w:rsidR="00B91315" w:rsidRDefault="005B3BC3">
            <w:r>
              <w:rPr>
                <w:rFonts w:hint="eastAsia"/>
                <w:lang w:eastAsia="ja-JP"/>
              </w:rPr>
              <w:t>事務所</w:t>
            </w:r>
          </w:p>
        </w:tc>
      </w:tr>
      <w:tr w:rsidR="00B91315" w14:paraId="0D468084" w14:textId="77777777">
        <w:tc>
          <w:tcPr>
            <w:tcW w:w="4320" w:type="dxa"/>
          </w:tcPr>
          <w:p w14:paraId="50BC0F7C" w14:textId="3F86426A" w:rsidR="00B91315" w:rsidRDefault="008875DA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反社排除条項</w:t>
            </w:r>
          </w:p>
        </w:tc>
        <w:tc>
          <w:tcPr>
            <w:tcW w:w="4320" w:type="dxa"/>
          </w:tcPr>
          <w:p w14:paraId="59AAECAD" w14:textId="229149BD" w:rsidR="00B91315" w:rsidRDefault="00B91315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XXX</w:t>
            </w:r>
          </w:p>
        </w:tc>
      </w:tr>
      <w:tr w:rsidR="008875DA" w14:paraId="4EE875C2" w14:textId="77777777">
        <w:tc>
          <w:tcPr>
            <w:tcW w:w="4320" w:type="dxa"/>
          </w:tcPr>
          <w:p w14:paraId="0F8D11DC" w14:textId="6C726E06" w:rsidR="008875DA" w:rsidRDefault="008875DA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禁止事項</w:t>
            </w:r>
          </w:p>
        </w:tc>
        <w:tc>
          <w:tcPr>
            <w:tcW w:w="4320" w:type="dxa"/>
          </w:tcPr>
          <w:p w14:paraId="31F2E92F" w14:textId="41CB396E" w:rsidR="008875DA" w:rsidRDefault="008875DA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XXX</w:t>
            </w:r>
          </w:p>
        </w:tc>
      </w:tr>
      <w:tr w:rsidR="008875DA" w14:paraId="1DC389E0" w14:textId="77777777">
        <w:tc>
          <w:tcPr>
            <w:tcW w:w="4320" w:type="dxa"/>
          </w:tcPr>
          <w:p w14:paraId="61EB84F6" w14:textId="13A86FCA" w:rsidR="008875DA" w:rsidRDefault="008875DA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ゴミ出しルール</w:t>
            </w:r>
          </w:p>
        </w:tc>
        <w:tc>
          <w:tcPr>
            <w:tcW w:w="4320" w:type="dxa"/>
          </w:tcPr>
          <w:p w14:paraId="2358B925" w14:textId="0FEFDAF9" w:rsidR="008875DA" w:rsidRDefault="008875DA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XXX</w:t>
            </w:r>
          </w:p>
        </w:tc>
      </w:tr>
      <w:tr w:rsidR="008875DA" w14:paraId="6F852EB4" w14:textId="77777777">
        <w:tc>
          <w:tcPr>
            <w:tcW w:w="4320" w:type="dxa"/>
          </w:tcPr>
          <w:p w14:paraId="73DE2C4E" w14:textId="321F105A" w:rsidR="008875DA" w:rsidRDefault="008875DA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カーテンレー</w:t>
            </w:r>
            <w:r w:rsidR="001E7BCE">
              <w:rPr>
                <w:rFonts w:hint="eastAsia"/>
                <w:lang w:eastAsia="ja-JP"/>
              </w:rPr>
              <w:t>ル</w:t>
            </w:r>
            <w:r>
              <w:rPr>
                <w:rFonts w:hint="eastAsia"/>
                <w:lang w:eastAsia="ja-JP"/>
              </w:rPr>
              <w:t>の数</w:t>
            </w:r>
          </w:p>
        </w:tc>
        <w:tc>
          <w:tcPr>
            <w:tcW w:w="4320" w:type="dxa"/>
          </w:tcPr>
          <w:p w14:paraId="2D56A1AD" w14:textId="6E85DC4A" w:rsidR="008875DA" w:rsidRDefault="008875DA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XXX</w:t>
            </w:r>
          </w:p>
        </w:tc>
      </w:tr>
      <w:tr w:rsidR="008875DA" w14:paraId="2613ACAD" w14:textId="77777777">
        <w:tc>
          <w:tcPr>
            <w:tcW w:w="4320" w:type="dxa"/>
          </w:tcPr>
          <w:p w14:paraId="7940EACC" w14:textId="30724A84" w:rsidR="008875DA" w:rsidRDefault="008875DA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照明器具型番</w:t>
            </w:r>
          </w:p>
        </w:tc>
        <w:tc>
          <w:tcPr>
            <w:tcW w:w="4320" w:type="dxa"/>
          </w:tcPr>
          <w:p w14:paraId="4A7C8553" w14:textId="63814742" w:rsidR="008875DA" w:rsidRDefault="008875DA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XXX</w:t>
            </w:r>
          </w:p>
        </w:tc>
      </w:tr>
    </w:tbl>
    <w:p w14:paraId="509D685F" w14:textId="77777777" w:rsidR="00C3703F" w:rsidRDefault="00000000">
      <w:pPr>
        <w:rPr>
          <w:lang w:eastAsia="ja-JP"/>
        </w:rPr>
      </w:pPr>
      <w:r>
        <w:rPr>
          <w:lang w:eastAsia="ja-JP"/>
        </w:rPr>
        <w:br/>
      </w:r>
      <w:r>
        <w:rPr>
          <w:lang w:eastAsia="ja-JP"/>
        </w:rPr>
        <w:t>上記条件に基づき賃貸借契約を締結する。</w:t>
      </w:r>
    </w:p>
    <w:sectPr w:rsidR="00C370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7580531">
    <w:abstractNumId w:val="8"/>
  </w:num>
  <w:num w:numId="2" w16cid:durableId="616567702">
    <w:abstractNumId w:val="6"/>
  </w:num>
  <w:num w:numId="3" w16cid:durableId="310252706">
    <w:abstractNumId w:val="5"/>
  </w:num>
  <w:num w:numId="4" w16cid:durableId="915629252">
    <w:abstractNumId w:val="4"/>
  </w:num>
  <w:num w:numId="5" w16cid:durableId="438989928">
    <w:abstractNumId w:val="7"/>
  </w:num>
  <w:num w:numId="6" w16cid:durableId="809715105">
    <w:abstractNumId w:val="3"/>
  </w:num>
  <w:num w:numId="7" w16cid:durableId="595865705">
    <w:abstractNumId w:val="2"/>
  </w:num>
  <w:num w:numId="8" w16cid:durableId="101845144">
    <w:abstractNumId w:val="1"/>
  </w:num>
  <w:num w:numId="9" w16cid:durableId="88364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BCE"/>
    <w:rsid w:val="0029639D"/>
    <w:rsid w:val="00326F90"/>
    <w:rsid w:val="00375E18"/>
    <w:rsid w:val="005B3BC3"/>
    <w:rsid w:val="00622AA3"/>
    <w:rsid w:val="008875DA"/>
    <w:rsid w:val="00AA1D8D"/>
    <w:rsid w:val="00B47730"/>
    <w:rsid w:val="00B91315"/>
    <w:rsid w:val="00C37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44253A60-7246-43D5-99A6-C67B3DC0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0426ED644412949A76C9FFFEFA914B9" ma:contentTypeVersion="20" ma:contentTypeDescription="新しいドキュメントを作成します。" ma:contentTypeScope="" ma:versionID="aa411ae812c5072cb9722d5a5519aa5a">
  <xsd:schema xmlns:xsd="http://www.w3.org/2001/XMLSchema" xmlns:xs="http://www.w3.org/2001/XMLSchema" xmlns:p="http://schemas.microsoft.com/office/2006/metadata/properties" xmlns:ns2="2efc2882-3a37-468c-bde4-815823224e7f" xmlns:ns3="77420739-6fd3-4b0c-bf58-8f21f3b6635b" targetNamespace="http://schemas.microsoft.com/office/2006/metadata/properties" ma:root="true" ma:fieldsID="4efe20e3a5b6ed15c08cd427649e7e47" ns2:_="" ns3:_="">
    <xsd:import namespace="2efc2882-3a37-468c-bde4-815823224e7f"/>
    <xsd:import namespace="77420739-6fd3-4b0c-bf58-8f21f3b663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c2882-3a37-468c-bde4-815823224e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画像タグ" ma:readOnly="false" ma:fieldId="{5cf76f15-5ced-4ddc-b409-7134ff3c332f}" ma:taxonomyMulti="true" ma:sspId="4d38eeb2-196a-4034-a10a-62d7248b04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個別アクセス権" ma:format="Dropdown" ma:internalName="_x627f__x8a8d__x306e__x72b6__x614b_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420739-6fd3-4b0c-bf58-8f21f3b6635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8a31eac-6026-460f-9a96-75ce4f63d953}" ma:internalName="TaxCatchAll" ma:showField="CatchAllData" ma:web="77420739-6fd3-4b0c-bf58-8f21f3b663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efc2882-3a37-468c-bde4-815823224e7f" xsi:nil="true"/>
    <TaxCatchAll xmlns="77420739-6fd3-4b0c-bf58-8f21f3b6635b" xsi:nil="true"/>
    <lcf76f155ced4ddcb4097134ff3c332f xmlns="2efc2882-3a37-468c-bde4-815823224e7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97B598-111F-4A7A-9D0F-FD7C0111E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c2882-3a37-468c-bde4-815823224e7f"/>
    <ds:schemaRef ds:uri="77420739-6fd3-4b0c-bf58-8f21f3b66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1AADA2-82FE-486D-BB63-C77AA5BEB402}">
  <ds:schemaRefs>
    <ds:schemaRef ds:uri="http://schemas.microsoft.com/office/2006/metadata/properties"/>
    <ds:schemaRef ds:uri="http://schemas.microsoft.com/office/infopath/2007/PartnerControls"/>
    <ds:schemaRef ds:uri="2efc2882-3a37-468c-bde4-815823224e7f"/>
    <ds:schemaRef ds:uri="77420739-6fd3-4b0c-bf58-8f21f3b6635b"/>
  </ds:schemaRefs>
</ds:datastoreItem>
</file>

<file path=customXml/itemProps4.xml><?xml version="1.0" encoding="utf-8"?>
<ds:datastoreItem xmlns:ds="http://schemas.openxmlformats.org/officeDocument/2006/customXml" ds:itemID="{A2698864-F64B-4C98-ABE0-F2DF987A87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99</Words>
  <Characters>133</Characters>
  <Application>Microsoft Office Word</Application>
  <DocSecurity>0</DocSecurity>
  <Lines>13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Kobayashi,RikuTKACMbayc</cp:lastModifiedBy>
  <cp:revision>6</cp:revision>
  <dcterms:created xsi:type="dcterms:W3CDTF">2013-12-23T23:15:00Z</dcterms:created>
  <dcterms:modified xsi:type="dcterms:W3CDTF">2025-12-01T02:10:00Z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0x01010030426ED644412949A76C9FFFEFA914B9</vt:lpwstr>
  </property>
  <property fmtid="{D5CDD505-2E9C-101B-9397-08002B2CF9AE}" pid="3" name="MediaServiceImageTags">
    <vt:lpwstr/>
  </property>
  <property fmtid="{D5CDD505-2E9C-101B-9397-08002B2CF9AE}" pid="5" name="docLang">
    <vt:lpwstr>ja</vt:lpwstr>
  </property>
</Properties>
</file>