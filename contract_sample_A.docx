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3936" w14:textId="77777777" w:rsidR="00BC49F6" w:rsidRDefault="003C3A10">
      <w:pPr>
        <w:pStyle w:val="1"/>
        <w:rPr>
          <w:lang w:eastAsia="ja-JP"/>
        </w:rPr>
      </w:pPr>
      <w:r>
        <w:rPr>
          <w:lang w:eastAsia="ja-JP"/>
        </w:rPr>
        <w:t>不動産賃貸契約書【フォーマット</w:t>
      </w:r>
      <w:r>
        <w:rPr>
          <w:lang w:eastAsia="ja-JP"/>
        </w:rPr>
        <w:t>A</w:t>
      </w:r>
      <w:r>
        <w:rPr>
          <w:lang w:eastAsia="ja-JP"/>
        </w:rPr>
        <w:t>】</w:t>
      </w:r>
    </w:p>
    <w:p w14:paraId="7204A315" w14:textId="77777777" w:rsidR="00BC49F6" w:rsidRDefault="003C3A10">
      <w:pPr>
        <w:rPr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物件情報</w:t>
      </w:r>
    </w:p>
    <w:p w14:paraId="36F14DFF" w14:textId="77777777" w:rsidR="00BC49F6" w:rsidRDefault="003C3A10">
      <w:pPr>
        <w:rPr>
          <w:lang w:eastAsia="ja-JP"/>
        </w:rPr>
      </w:pPr>
      <w:r>
        <w:rPr>
          <w:lang w:eastAsia="ja-JP"/>
        </w:rPr>
        <w:t>物件コード：</w:t>
      </w:r>
      <w:r>
        <w:rPr>
          <w:lang w:eastAsia="ja-JP"/>
        </w:rPr>
        <w:t>PRJ-501</w:t>
      </w:r>
    </w:p>
    <w:p w14:paraId="624A02BB" w14:textId="77777777" w:rsidR="00BC49F6" w:rsidRDefault="003C3A10">
      <w:r>
        <w:t>契約</w:t>
      </w:r>
      <w:r>
        <w:t>ID</w:t>
      </w:r>
      <w:r>
        <w:t>：</w:t>
      </w:r>
      <w:r>
        <w:t>CNT-701</w:t>
      </w:r>
    </w:p>
    <w:p w14:paraId="4C57AAA2" w14:textId="77777777" w:rsidR="00BC49F6" w:rsidRDefault="003C3A10">
      <w:r>
        <w:t>月額賃料：</w:t>
      </w:r>
      <w:r>
        <w:t xml:space="preserve">120,000 </w:t>
      </w:r>
      <w:r>
        <w:t>円</w:t>
      </w:r>
    </w:p>
    <w:p w14:paraId="5A39D580" w14:textId="77777777" w:rsidR="00BC49F6" w:rsidRDefault="003C3A10">
      <w:r>
        <w:t>専有面積：</w:t>
      </w:r>
      <w:r>
        <w:t>48</w:t>
      </w:r>
      <w:r>
        <w:t>㎡</w:t>
      </w:r>
    </w:p>
    <w:p w14:paraId="77C088BB" w14:textId="77777777" w:rsidR="00BC49F6" w:rsidRDefault="003C3A10">
      <w:r>
        <w:t>契約開始日：</w:t>
      </w:r>
      <w:r>
        <w:t>2025-01-15</w:t>
      </w:r>
    </w:p>
    <w:p w14:paraId="304A6A17" w14:textId="77777777" w:rsidR="00BC49F6" w:rsidRDefault="003C3A10">
      <w:r>
        <w:t>契約終了日：</w:t>
      </w:r>
      <w:r>
        <w:t>2027-01-14</w:t>
      </w:r>
    </w:p>
    <w:p w14:paraId="31D4CD72" w14:textId="77777777" w:rsidR="00BC49F6" w:rsidRDefault="003C3A10">
      <w:r>
        <w:t>自動更新：有</w:t>
      </w:r>
    </w:p>
    <w:p w14:paraId="4BDA6721" w14:textId="7ADEE89F" w:rsidR="00BC49F6" w:rsidRDefault="003C3A10">
      <w:pPr>
        <w:rPr>
          <w:lang w:eastAsia="ja-JP"/>
        </w:rPr>
      </w:pPr>
      <w:proofErr w:type="spellStart"/>
      <w:r>
        <w:t>管理担当者：山田太郎</w:t>
      </w:r>
      <w:proofErr w:type="spellEnd"/>
    </w:p>
    <w:p w14:paraId="20BFD86F" w14:textId="1C7DF820" w:rsidR="000540C7" w:rsidRDefault="002C22AA">
      <w:pPr>
        <w:rPr>
          <w:lang w:eastAsia="ja-JP"/>
        </w:rPr>
      </w:pPr>
      <w:r>
        <w:rPr>
          <w:rFonts w:hint="eastAsia"/>
          <w:lang w:eastAsia="ja-JP"/>
        </w:rPr>
        <w:t>主要用途：</w:t>
      </w:r>
      <w:r w:rsidR="003C3A10">
        <w:rPr>
          <w:rFonts w:hint="eastAsia"/>
          <w:lang w:eastAsia="ja-JP"/>
        </w:rPr>
        <w:t>XX</w:t>
      </w:r>
    </w:p>
    <w:p w14:paraId="45B2EE33" w14:textId="6902C75C" w:rsidR="002C22AA" w:rsidRDefault="002C22AA">
      <w:pPr>
        <w:rPr>
          <w:lang w:eastAsia="ja-JP"/>
        </w:rPr>
      </w:pPr>
      <w:r>
        <w:rPr>
          <w:rFonts w:hint="eastAsia"/>
          <w:lang w:eastAsia="ja-JP"/>
        </w:rPr>
        <w:t>反社排除条項：</w:t>
      </w:r>
      <w:r w:rsidR="003C3A10">
        <w:rPr>
          <w:rFonts w:hint="eastAsia"/>
          <w:lang w:eastAsia="ja-JP"/>
        </w:rPr>
        <w:t>XX</w:t>
      </w:r>
    </w:p>
    <w:p w14:paraId="2A881812" w14:textId="2486F2DB" w:rsidR="002C22AA" w:rsidRDefault="002C22AA">
      <w:pPr>
        <w:rPr>
          <w:lang w:eastAsia="ja-JP"/>
        </w:rPr>
      </w:pPr>
      <w:r>
        <w:rPr>
          <w:rFonts w:hint="eastAsia"/>
          <w:lang w:eastAsia="ja-JP"/>
        </w:rPr>
        <w:t>禁止事項：</w:t>
      </w:r>
      <w:r w:rsidR="003C3A10">
        <w:rPr>
          <w:rFonts w:hint="eastAsia"/>
          <w:lang w:eastAsia="ja-JP"/>
        </w:rPr>
        <w:t>XX</w:t>
      </w:r>
    </w:p>
    <w:p w14:paraId="0CF11693" w14:textId="59C40FF4" w:rsidR="002C22AA" w:rsidRDefault="002C22AA">
      <w:pPr>
        <w:rPr>
          <w:lang w:eastAsia="ja-JP"/>
        </w:rPr>
      </w:pPr>
      <w:r>
        <w:rPr>
          <w:rFonts w:hint="eastAsia"/>
          <w:lang w:eastAsia="ja-JP"/>
        </w:rPr>
        <w:t>ゴミ出しルール：</w:t>
      </w:r>
      <w:r w:rsidR="003C3A10">
        <w:rPr>
          <w:rFonts w:hint="eastAsia"/>
          <w:lang w:eastAsia="ja-JP"/>
        </w:rPr>
        <w:t>XX</w:t>
      </w:r>
    </w:p>
    <w:p w14:paraId="57801105" w14:textId="1ECD17A6" w:rsidR="002C22AA" w:rsidRDefault="002C22AA">
      <w:pPr>
        <w:rPr>
          <w:lang w:eastAsia="ja-JP"/>
        </w:rPr>
      </w:pPr>
      <w:r>
        <w:rPr>
          <w:rFonts w:hint="eastAsia"/>
          <w:lang w:eastAsia="ja-JP"/>
        </w:rPr>
        <w:t>カーテンレールの数：</w:t>
      </w:r>
      <w:r w:rsidR="003C3A10">
        <w:rPr>
          <w:rFonts w:hint="eastAsia"/>
          <w:lang w:eastAsia="ja-JP"/>
        </w:rPr>
        <w:t>XX</w:t>
      </w:r>
    </w:p>
    <w:p w14:paraId="14B3393A" w14:textId="77777777" w:rsidR="00BC49F6" w:rsidRDefault="003C3A10">
      <w:pPr>
        <w:rPr>
          <w:lang w:eastAsia="ja-JP"/>
        </w:rPr>
      </w:pPr>
      <w:r>
        <w:rPr>
          <w:lang w:eastAsia="ja-JP"/>
        </w:rPr>
        <w:br/>
      </w:r>
      <w:r>
        <w:rPr>
          <w:lang w:eastAsia="ja-JP"/>
        </w:rPr>
        <w:t>本契約は貸主および借主間の賃貸条件を定めるものである。</w:t>
      </w:r>
    </w:p>
    <w:sectPr w:rsidR="00BC49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A1EE9" w14:textId="77777777" w:rsidR="00156450" w:rsidRDefault="00156450" w:rsidP="00A63AFD">
      <w:pPr>
        <w:spacing w:after="0" w:line="240" w:lineRule="auto"/>
      </w:pPr>
      <w:r>
        <w:separator/>
      </w:r>
    </w:p>
  </w:endnote>
  <w:endnote w:type="continuationSeparator" w:id="0">
    <w:p w14:paraId="6F881B27" w14:textId="77777777" w:rsidR="00156450" w:rsidRDefault="00156450" w:rsidP="00A63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79AAC" w14:textId="77777777" w:rsidR="00156450" w:rsidRDefault="00156450" w:rsidP="00A63AFD">
      <w:pPr>
        <w:spacing w:after="0" w:line="240" w:lineRule="auto"/>
      </w:pPr>
      <w:r>
        <w:separator/>
      </w:r>
    </w:p>
  </w:footnote>
  <w:footnote w:type="continuationSeparator" w:id="0">
    <w:p w14:paraId="4955E941" w14:textId="77777777" w:rsidR="00156450" w:rsidRDefault="00156450" w:rsidP="00A63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8926183">
    <w:abstractNumId w:val="8"/>
  </w:num>
  <w:num w:numId="2" w16cid:durableId="2078429369">
    <w:abstractNumId w:val="6"/>
  </w:num>
  <w:num w:numId="3" w16cid:durableId="1427116257">
    <w:abstractNumId w:val="5"/>
  </w:num>
  <w:num w:numId="4" w16cid:durableId="530454589">
    <w:abstractNumId w:val="4"/>
  </w:num>
  <w:num w:numId="5" w16cid:durableId="1944727676">
    <w:abstractNumId w:val="7"/>
  </w:num>
  <w:num w:numId="6" w16cid:durableId="686251108">
    <w:abstractNumId w:val="3"/>
  </w:num>
  <w:num w:numId="7" w16cid:durableId="1884705936">
    <w:abstractNumId w:val="2"/>
  </w:num>
  <w:num w:numId="8" w16cid:durableId="218713323">
    <w:abstractNumId w:val="1"/>
  </w:num>
  <w:num w:numId="9" w16cid:durableId="97190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0C7"/>
    <w:rsid w:val="0006063C"/>
    <w:rsid w:val="0015074B"/>
    <w:rsid w:val="00156450"/>
    <w:rsid w:val="0029639D"/>
    <w:rsid w:val="002C22AA"/>
    <w:rsid w:val="00326F90"/>
    <w:rsid w:val="003C3A10"/>
    <w:rsid w:val="00622AA3"/>
    <w:rsid w:val="00A21F36"/>
    <w:rsid w:val="00A63AFD"/>
    <w:rsid w:val="00AA1D8D"/>
    <w:rsid w:val="00B47730"/>
    <w:rsid w:val="00B52F0A"/>
    <w:rsid w:val="00BC49F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062061"/>
  <w14:defaultImageDpi w14:val="300"/>
  <w15:docId w15:val="{44253A60-7246-43D5-99A6-C67B3DC0C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efc2882-3a37-468c-bde4-815823224e7f" xsi:nil="true"/>
    <TaxCatchAll xmlns="77420739-6fd3-4b0c-bf58-8f21f3b6635b" xsi:nil="true"/>
    <lcf76f155ced4ddcb4097134ff3c332f xmlns="2efc2882-3a37-468c-bde4-815823224e7f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0426ED644412949A76C9FFFEFA914B9" ma:contentTypeVersion="20" ma:contentTypeDescription="新しいドキュメントを作成します。" ma:contentTypeScope="" ma:versionID="aa411ae812c5072cb9722d5a5519aa5a">
  <xsd:schema xmlns:xsd="http://www.w3.org/2001/XMLSchema" xmlns:xs="http://www.w3.org/2001/XMLSchema" xmlns:p="http://schemas.microsoft.com/office/2006/metadata/properties" xmlns:ns2="2efc2882-3a37-468c-bde4-815823224e7f" xmlns:ns3="77420739-6fd3-4b0c-bf58-8f21f3b6635b" targetNamespace="http://schemas.microsoft.com/office/2006/metadata/properties" ma:root="true" ma:fieldsID="4efe20e3a5b6ed15c08cd427649e7e47" ns2:_="" ns3:_="">
    <xsd:import namespace="2efc2882-3a37-468c-bde4-815823224e7f"/>
    <xsd:import namespace="77420739-6fd3-4b0c-bf58-8f21f3b663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c2882-3a37-468c-bde4-815823224e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画像タグ" ma:readOnly="false" ma:fieldId="{5cf76f15-5ced-4ddc-b409-7134ff3c332f}" ma:taxonomyMulti="true" ma:sspId="4d38eeb2-196a-4034-a10a-62d7248b04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個別アクセス権" ma:format="Dropdown" ma:internalName="_x627f__x8a8d__x306e__x72b6__x614b_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420739-6fd3-4b0c-bf58-8f21f3b6635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8a31eac-6026-460f-9a96-75ce4f63d953}" ma:internalName="TaxCatchAll" ma:showField="CatchAllData" ma:web="77420739-6fd3-4b0c-bf58-8f21f3b663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24B952-3EDB-45BE-8461-50EBCCCA69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670FD8-67A0-4943-AB34-8CB8DEFD8A61}">
  <ds:schemaRefs>
    <ds:schemaRef ds:uri="http://schemas.microsoft.com/office/2006/metadata/properties"/>
    <ds:schemaRef ds:uri="http://schemas.microsoft.com/office/infopath/2007/PartnerControls"/>
    <ds:schemaRef ds:uri="2efc2882-3a37-468c-bde4-815823224e7f"/>
    <ds:schemaRef ds:uri="77420739-6fd3-4b0c-bf58-8f21f3b6635b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236DBB4-1A8C-4FB5-9DFD-A2436CD703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c2882-3a37-468c-bde4-815823224e7f"/>
    <ds:schemaRef ds:uri="77420739-6fd3-4b0c-bf58-8f21f3b663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117</Characters>
  <Application>Microsoft Office Word</Application>
  <DocSecurity>0</DocSecurity>
  <Lines>10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Kobayashi,RikuTKACMbayc</cp:lastModifiedBy>
  <cp:revision>6</cp:revision>
  <dcterms:created xsi:type="dcterms:W3CDTF">2013-12-23T23:15:00Z</dcterms:created>
  <dcterms:modified xsi:type="dcterms:W3CDTF">2025-12-09T01:55:00Z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0x01010030426ED644412949A76C9FFFEFA914B9</vt:lpwstr>
  </property>
  <property fmtid="{D5CDD505-2E9C-101B-9397-08002B2CF9AE}" pid="3" name="docLang">
    <vt:lpwstr>ja</vt:lpwstr>
  </property>
  <property fmtid="{D5CDD505-2E9C-101B-9397-08002B2CF9AE}" pid="4" name="MediaServiceImageTags">
    <vt:lpwstr/>
  </property>
</Properties>
</file>